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Tập 1</w:t>
      </w:r>
    </w:p>
    <w:p/>
    <w:p>
      <w:r>
        <w:t>CÁI TRẻ MẸ ĐƯỢC SỐNG</w:t>
      </w:r>
    </w:p>
    <w:p/>
    <w:p>
      <w:r>
        <w:t>Ông bà Dursley, ở số 4, đường Privet Drive, tự hào rằng họ là hoàn toàn bình thường, cám ơn rất nhiều. Họ là những người cuối cùng bạn có thể mong đợi sẽ tham gia vào bất cứ điều gì bí ẩn hay bí ẩn, vì họ chỉ không tin vào những điều như vậy.</w:t>
      </w:r>
    </w:p>
    <w:p>
      <w:r>
        <w:t>Ông Dursley là giám đốc một công ty gọi là Grunnings, sản xuất các mũi khoan. Ông là một người đàn ông to lớn, có hầu như không có cổ, mặc dù ông có một cái râu rất lớn. Bà Dursley là một người đàn bà gầy, có tóc vàng và gần gấp đôi lượng cổ thường, điều này rất hữu ích vì bà dành nhiều thời gian để nhìn qua các hàng rào vườn, trộm tháp các hàng xóm. Dursleys có một con trai tên là Dudley và trong quan điểm của họ, không có cậu bé nào đẹp hơn.</w:t>
      </w:r>
    </w:p>
    <w:p>
      <w:r>
        <w:t>Dursleys đã có tất cả những gì họ muốn, nhưng họ cũng có một bí mật và sợ hãi lớn nhất là ai đó sẽ phát hiện ra. Họ không nghĩ họ có thể chịu đựng nếu ai đó phát hiện ra về Potters. Bà Potter là chị của bà Dursley, nhưng họ chưa gặp nhau trong nhiều năm; thực ra, bà Dursley giả vờ không có chị, vì chị của bà và chồng của chị là những người không giống như Dursley. Dursleys rung rưng khi nghĩ đến những gì hàng xóm sẽ nói nếu Potters đến đường phố. Dursleys biết rằng Potters có một con trai nhỏ nữa, nhưng họ chưa từng thấy cậu bé đó. Cậu bé này là một lý do khác để giữ Potters xa; họ không muốn Dudley trộn lẫn với một cậu bé như vậy.</w:t>
      </w:r>
    </w:p>
    <w:p/>
    <w:p>
      <w:r>
        <w:t>Khi ông và bà Dursley tỉnh dậy vào một ngày thứ Hai dull, gray, có vẻ ngoài trời mây không có gì để gợi ý rằng những điều bí ẩn và bí ẩn sẽ sớm xảy ra khắp nước. Ông Dursley hú hét khi chọn một chiếc cà vạt nhàm chán nhất cho công việc, và bà Dursley chép chuyện vui vẻ khi chiến đấu với Dudley đang khóc thét trong ghế cao.</w:t>
      </w:r>
    </w:p>
    <w:p>
      <w:r>
        <w:t>Không ai trong họ chú ý đến một con chim ưng lớn, có màu tawny, bay qua cửa sổ.</w:t>
      </w:r>
    </w:p>
    <w:p>
      <w:r>
        <w:t>Vào 8 giờ 30 phút, ông Dursley nhặt túi công việc, hôn bà Dursley trên má và cố gắng hôn Dudley chào tạm biệt nhưng trượt, vì Dudley đang có một cơn giận và ném ngũ cốc vào tường. "Cậu bé nhỏ," hét ông Dursley khi rời khỏi nhà. Ông vào xe và lùi ra khỏi số 4.</w:t>
      </w:r>
    </w:p>
    <w:p>
      <w:r>
        <w:t>Vậy là trên góc đường, ông Dursley phát hiện dấu hiệu kỳ lạ đầu tiên - một con mèo đọc bản đồ. Một giây, ông Dursley không thể tin vào điều mình thấy - rồi ông quay đầu lại để nhìn lại. Có một con mèo tabby đứng trên góc đường Privet Drive, nhưng không có bản đồ nào. Ông Dursley phải đã tưởng tượng ra điều đó. Phải là một ảo ảnh của ánh sáng. Ông Dursley nháy mắt và nhìn lại con mèo. Con mèo cũng nhìn lại. Khi ông Dursley lái xe quanh góc đường và lên đường, ông quan sát con mèo trong gương. Bây giờ con mèo đang đọc biển hiệu Privet Drive - không, đang xem biển hiệu; mèo không thể đọc bản đồ hay biển hiệu. Ông Dursley giật mình và đẩy con mèo ra khỏi đầu óc. Khi ông lái xe về thị trấn, ông chỉ nghĩ đến một đơn hàng lớn của mũi khoan ông hy vọng sẽ nhận được hôm nay.</w:t>
      </w:r>
    </w:p>
    <w:p/>
    <w:p>
      <w:r>
        <w:t>Nhưng trên rìa thị trấn, mũi khoan được đẩy ra khỏi đầu óc bởi điều khác. Khi ông ngồi trong ùi tắc nghẽn giao thông buổi sáng, ông không thể không chú ý đến rằng có nhiều người mặc áo dài kỳ lạ quanh mình. Người mặc áo dài. Ông Dursley không thể chịu được người mặc áo dài - những bộ đồ đó là những bộ đồ trẻ! Ông cho rằng điều này là một xu hướng mới ngớ ngẩn. Ông nhịp tay trên vô-lăng và mắt ông rơi vào một nhóm người này đứng gần đó. Họ đang nói chuyện với nhau trong một giọng nói thấp. Ông Dursley giận dữ khi thấy một số người trong nhóm này không phải là trẻ; tại sao, người đàn ông này phải già hơn ông và mặc áo dài xanh lam! Cái dũng của ông! Nhưng rồi điều đó chạm vào đầu óc ông Dursley rằng điều này có thể là một trò chơi ngớ ngẩn - những người này rõ ràng là đang thu thập cho điều gì đó... có thể là vậy, sẽ là điều đó. Ùi tắc nghẽn giao thông di chuyển tiếp và một vài phút sau, ông Dursley đến được công viên Grunnings, đầu óc ông quay trở lại mũi khoan.</w:t>
      </w:r>
    </w:p>
    <w:p/>
    <w:p>
      <w:r>
        <w:t>Ông Dursley luôn ngồi với lưng về phía cửa sổ trong phòng của ông trên tầng 9. Nếu ông không làm vậy, ông có thể khó tập trung vào mũi khoan vào buổi sáng. Ông không thấy những con diều hâu bay past trong ban ngày, mặc dù người dân dưới đường phố đã thấy; họ chỉ điểm và ngó mở miệng như thế. Phần lớn họ chưa bao giờ thấy con diều hâu ngay cả vào ban đêm. Ông Dursley, tuy nhiên, có một buổi sáng hoàn toàn bình thường, không có con diều hâu. Ông khóc mắng năm người khác nhau. Ông gọi điện thoại và khóc mắng một chút nữa. Ông trong một tâm trạng rất tốt cho đến giờ ăn trưa, khi ông nghĩ ông sẽ đi dạo một chút và đi mua một ổ bánh từ xưởng bánh.</w:t>
      </w:r>
    </w:p>
    <w:p/>
    <w:p>
      <w:r>
        <w:t>Ông đã quên hết về người mặc áo dài kỳ lạ cho đến khi ông đi ngang qua một nhóm người khác đứng cạnh xưởng bánh. Ông nhìn họ với một ánh mắt căm thù khi đi ngang qua. Ông không biết lý do nhưng họ làm ông không yên. Bầy người này đang nói chuyện thấp giọng, và ông không thể thấy một chiếc vỏ thu thập nào. Đó là khi ông đi qua họ lần nữa, mang một ổ bánh lớn trong túi, ông nghe được một vài từ ngữ họ đang nói.</w:t>
      </w:r>
    </w:p>
    <w:p/>
    <w:p>
      <w:r>
        <w:t>"Phạm Gia, đó là đúng, đó là điều tôi nghe -" " - có, con trai của Phạm Gia, Harry -"</w:t>
      </w:r>
    </w:p>
    <w:p>
      <w:r>
        <w:t>"Ông Dursley dừng lại đột ngột. Sợ hãi tràn ngập trong anh. Anh nhìn lại những người whisperers như nếu muốn nói gì với họ, nhưng lại nghĩ lại.</w:t>
      </w:r>
    </w:p>
    <w:p>
      <w:r>
        <w:t>Anh chạy trở lại qua đường, chạy lên văn phòng, giận dữ với thư ký không được làm phiền anh, chộp điện thoại và đã gần hoàn thành gọi số điện thoại nhà anh khi anh thay đổi ý định. Anh đặt lại điện thoại và chạm vào má của mình, nghĩ... không, anh đang ngu ngốc. Potter không phải là tên quá đặc biệt. Anh chắc chắn có nhiều người tên Potter có con trai tên Harry. Thật ra, anh không thậm chí không chắc chắn tên cậu bé của mình. Có thể tên cậu bé là Harvey. Hoặc Harold. Không có ý nghĩa trong việc lo lắng về bà Dursley; bà luôn trở nên hoảng loạn khi nhắc đến chị gái của mình.</w:t>
      </w:r>
    </w:p>
    <w:p>
      <w:r>
        <w:t>Anh không trách bà - nếu anh có một chị gái như vậy... nhưng những người mặc áo choàng... Anh tìm thấy khó khăn hơn để tập trung vào các bài tập sau đó và khi anh rời khỏi tòa nhà lúc 5 giờ chiều, anh vẫn còn lo lắng đến mức anh ngay lập tức bước vào ai đó ngay ngoài cửa.</w:t>
      </w:r>
    </w:p>
    <w:p>
      <w:r>
        <w:t>"Tạm biệt," anh gào thét, khi người đàn ông nhỏ tuổi lộn và gần ngã. Đó là vài giây trước khi ông Dursley nhận ra người đàn ông đang mặc áo choàng tím. Anh không có vẻ gì lo lắng về việc gần ngã. Ngược lại, mặt anh chia sẻ một nụ cười rộng và anh nói trong giọng nhỏ giọng, "Không cần phải xin lỗi, thưa ngài, vì không có gì có thể làm tôi lo lắng hôm nay! Rejoice, vì You-Know-Who đã đi rồi! Even Muggles like yourself should be celebrating, this happy, happy day!"</w:t>
      </w:r>
    </w:p>
    <w:p>
      <w:r>
        <w:t>Và người đàn ông nhỏ tuổi ôm Mr. Dursley quanh trung tâm và đi khỏi.</w:t>
      </w:r>
    </w:p>
    <w:p>
      <w:r>
        <w:t>Ông Dursley đứng im trên chỗ. Anh đã được ôm bởi người lạ. Anh cũng nghĩ anh đã được gọi là Muggle,whatever that was. Anh rất rối loạn. Anh chạy đến xe và đi về nhà, hy vọng anh đang tưởng tượng, vì anh chưa bao giờ hy vọng trước đó, vì anh không ủng hộ tưởng tượng.</w:t>
      </w:r>
    </w:p>
    <w:p>
      <w:r>
        <w:t>Khi anh lái vào driveway số 4, thứ đầu tiên anh thấy - và nó không cải thiện tâm trạng của anh - là con mèo tabby anh đã phát hiện vào sáng nay. Nó đang ngồi trên tường vườn của anh. Anh chắc chắn nó là con mèo đó; nó có cùng những vết quanh mắt.</w:t>
      </w:r>
    </w:p>
    <w:p>
      <w:r>
        <w:t>"Tiên!" anh gọi to lớn.</w:t>
      </w:r>
    </w:p>
    <w:p>
      <w:r>
        <w:t>Con mèo không di chuyển. Nó chỉ nhìn anh một cách nghiêm túc. Đây là hành vi của con mèo bình thường? Ông Dursley wondering. Nỗ lực tự tin mình, anh cho phép mình vào nhà. Anh vẫn quyết định không nói gì với vợ mình.</w:t>
      </w:r>
    </w:p>
    <w:p>
      <w:r>
        <w:t>Bà Dursley đã có một ngày bình thường. Bà kể cho anh về những vấn đề của bà Next Door với con gái và cách Dudley đã học được một từ mới ("Won't!"). Ông Dursley cố gắng hành động bình thường. Khi Dudley đã được đưa vào giường, anh vào phòng khách vào lúc báo cáo cuối cùng trên tin tức tối:""</w:t>
      </w:r>
    </w:p>
    <w:p>
      <w:r>
        <w:t>Và cuối cùng, người xem chim khắp nơi đã báo cáo rằng chim ưng toàn quốc đã hành xử rất bất thường hôm nay. Mặc dù chim ưng bình thường săn đêm và hầu như không bao giờ được nhìn thấy trong ban ngày, đã có hàng trăm sighting của những con chim bay đi mọi hướng kể từ khi mặt trời mọc. Các chuyên gia không thể giải thích tại sao chim ưng đã đột nhiên thay đổi thói quen ngủ của mình.</w:t>
      </w:r>
    </w:p>
    <w:p/>
    <w:p>
      <w:r>
        <w:t>Nhà báo mới được phép một nụ cười. "Rất bí ẩn. Và giờ, chúng ta sẽ chuyển sang Jim McGuffin với dự báo thời tiết. Có thể có thêm mưa chim ưng tonight, Jim?"</w:t>
      </w:r>
    </w:p>
    <w:p/>
    <w:p>
      <w:r>
        <w:t>"Vâng, Ted," Jim McGuffin nói, "Tôi không biết về điều đó, nhưng không chỉ chim ưng mà cả những ngôi sao rơi cũng đã hành xử kỳ lạ hôm nay. Người xem từ Kent, Yorkshire và Dundee đã gọi lại cho tôi để nói rằng thay vì mưa như tôi đã hứa hôm qua, họ đã có một trận mưa sao rơi! Có thể người ta đã tổ chức dịp hỏa hoạn sớm - đó chỉ là tuần sau, người ta! Nhưng tôi có thể hứa rằng đêm nay sẽ rất ẩm ướt."</w:t>
      </w:r>
    </w:p>
    <w:p/>
    <w:p>
      <w:r>
        <w:t>Mr. Dursley ngồi im trong ghế sofa. Sao rơi khắp nước Anh? Chim ưng bay trong ban ngày? Người bí ẩn trong những chiếc áo choàng khắp nơi? Và một whispers, một whispers về Potter...</w:t>
      </w:r>
    </w:p>
    <w:p/>
    <w:p>
      <w:r>
        <w:t>Mrs. Dursley bước vào phòng khách mang hai cốc trà. Không có lợi. Anh phải nói chuyện với cô. Anh hoảng loạn và nói: "Cảm ơn, Petunia, bạn không có tin từ chị em của bạn lately, có phải không?"</w:t>
      </w:r>
    </w:p>
    <w:p/>
    <w:p>
      <w:r>
        <w:t>Như anh đã mong đợi, Mrs. Dursley có vẻ giật mình và tức giận. Vì họ thường giả vờ rằng cô không có chị em.</w:t>
      </w:r>
    </w:p>
    <w:p>
      <w:r>
        <w:t>"Không," cô nói với giọng sắc.</w:t>
      </w:r>
    </w:p>
    <w:p>
      <w:r>
        <w:t>"Vì sao?" anh mumbled.</w:t>
      </w:r>
    </w:p>
    <w:p/>
    <w:p>
      <w:r>
        <w:t>"Vật lạ trên tin tức," anh nói. "Chim ưng... sao rơi... và có rất nhiều người lạ trong thị trấn hôm nay..."</w:t>
      </w:r>
    </w:p>
    <w:p>
      <w:r>
        <w:t>"Vậy?" Mrs. Dursley giận dữ.</w:t>
      </w:r>
    </w:p>
    <w:p/>
    <w:p>
      <w:r>
        <w:t>"Vì... tôi chỉ nghĩ... có thể... nó có something to do with... bạn biết... her crowd."</w:t>
      </w:r>
    </w:p>
    <w:p>
      <w:r>
        <w:t>Mrs. Dursley uống trà qua môi pursed. Mr. Dursley lo lắng liệu anh có dám nói với cô về tên "Potter". Anh quyết định không dám.</w:t>
      </w:r>
    </w:p>
    <w:p/>
    <w:p>
      <w:r>
        <w:t>Thay vào đó, anh nói, với vẻ mặt bình tĩnh nhất có thể: "Con trai của họ - anh sẽ khoảng tuổi của Dudley, không?"</w:t>
      </w:r>
    </w:p>
    <w:p>
      <w:r>
        <w:t>"Tôi nghĩ vậy," Mrs. Dursley nói với giọng cứng.</w:t>
      </w:r>
    </w:p>
    <w:p>
      <w:r>
        <w:t>"Tên của anh là gì?" anh hỏi.</w:t>
      </w:r>
    </w:p>
    <w:p>
      <w:r>
        <w:t>"Howard, phải không?" anh nói.</w:t>
      </w:r>
    </w:p>
    <w:p>
      <w:r>
        <w:t>"Harry. Tên gọi xấu, nếu bạn hỏi tôi."</w:t>
      </w:r>
    </w:p>
    <w:p>
      <w:r>
        <w:t>"Oh, yes," Mr. Dursley nói, tim anh sụp đổ. "Yes, tôi hoàn toàn đồng ý."</w:t>
      </w:r>
    </w:p>
    <w:p>
      <w:r>
        <w:t>Anh không nói thêm về vấn đề này khi họ đi lên phòng ngủ. Khi Mrs. Dursley vào phòng tắm, Mr. Dursley lặng lẽ đến cửa sổ phòng ngủ và nhìn xuống vườn trước. Con mèo vẫn đang đứng đó, như thể nó đang chờ đợi điều gì.</w:t>
      </w:r>
    </w:p>
    <w:p/>
    <w:p>
      <w:r>
        <w:t>Anh có thể đang tưởng tượng? Có thể tất cả những điều này có liên quan đến Potter? Nếu có... nếu nó được biết rằng họ là người thân của một cặp... - anh không nghĩ anh có thể chịu đựng được.</w:t>
      </w:r>
    </w:p>
    <w:p>
      <w:r>
        <w:t>"Các Dursleys đã nằm xuống giường. Bà Dursley ngủ nhanh chóng nhưng ông Dursley nằm thức, quay lại suy nghĩ về tất cả. Thought cuối cùng trước khi ông ngủ là rằng, ngay cả khi Potter tham gia, cũng không có lý do gì họ phải đến gần ông và bà Dursley. Potter biết rất rõ những suy nghĩ của ông và Petunia về họ và loại người như vậy... Ông không thể hiểu sao ông và Petunia lại có thể bị cuốn vào bất cứ điều gì có thể xảy ra - ông yawn và quay lại - nó không thể ảnh hưởng đến họ. ... Nhưng ông rất sai.</w:t>
      </w:r>
    </w:p>
    <w:p/>
    <w:p>
      <w:r>
        <w:t>Ông Dursley có thể đang rơi vào giấc ngủ không yên, nhưng con mèo trên tường ngoài đã không cho thấy dấu hiệu ngủ. Nó ngồi im lặng như một bức tượng, mắt nhìn thẳng không nháy vào góc xa của phố Privet Drive. Nó không có phản ứng dù là một chiếc cửa ô tô đóng trên phố kế bên hay hai con diều hạc bay qua trên trời. Thực ra, nó chỉ di chuyển một chút vào nửa đêm.</w:t>
      </w:r>
    </w:p>
    <w:p/>
    <w:p>
      <w:r>
        <w:t>Một người đàn ông xuất hiện trên góc phố mà con mèo đang quan sát, xuất hiện đột ngột và im lặng đến mức bạn có thể nghĩ rằng ông đã chỉ xuất hiện từ đất. Đôi tai con mèo rung động và mắt con mèo thu nhỏ.</w:t>
      </w:r>
    </w:p>
    <w:p/>
    <w:p>
      <w:r>
        <w:t>Không có người đàn ông nào giống như người đàn ông này đã được nhìn thấy trên phố Privet Drive. Ông cao, thin và rất già, theo màu bạc của tóc và râu, cả hai đều dài đủ để chèn vào đeo. Ông mặc áo dài, một chiếc áo choàng tím kéo dài trên mặt đất, và những đôi giày cao, khóa buckle. Mắt ông là xanh lam, sáng, và chói sau nửa-moon kính và mũi ông là rất dài và gãy, như thể đã bị gãy ít nhất hai lần. Tên người đàn ông này là Albus Dumbledore.</w:t>
      </w:r>
    </w:p>
    <w:p/>
    <w:p>
      <w:r>
        <w:t>Albus Dumbledore không giống như ông đã vừa đến một phố nơi mọi thứ từ tên đến giày của ông đều không được chào đón. Ông đang tìm kiếm gì đó trong áo choàng, nhưng ông cũng đã nhận ra mình đang được quan sát, vì ông nhìn lên đột ngột vào con mèo, đang quan sát ông từ xa. Lý do gì con mèo lại khiến ông cười, ông chào và nói, "Tôi nên đã biết."</w:t>
      </w:r>
    </w:p>
    <w:p>
      <w:r>
        <w:t>Ông tìm thấy gì đó trong túi áo trong, dường như là một bật lửa kim loại bạc. Ông mở ra, giữ nó lên không khí và nhấp. Cánh đèn gần nhất tắt với một tiếng "plop". Ông nhấp lại - đèn kế tiếp tắt. Mười hai lần ông nhấp bật lửa Put-Outer, cho đến khi chỉ còn hai điểm nhỏ trên toàn phố, đó là hai điểm nhỏ của mắt con mèo đang quan sát ông. Nếu ai nhìn ra khỏi cửa sổ bây giờ, ngay cả bà Dursley có mắt nhỏ, họ cũng không thể nhìn thấy gì đang xảy ra trên đường. Dumbledore thả bật lửa Put-Outer trở lại áo choàng và đi xuống phố đến số 4, ngồi xuống tường cạnh con mèo. Ông không nhìn vào con mèo, nhưng sau một lúc ông nói với con mèo.</w:t>
      </w:r>
    </w:p>
    <w:p>
      <w:r>
        <w:t>"Chúa ơi, gặp lại bạn ở đây, Giáo sư McGonagall."</w:t>
      </w:r>
    </w:p>
    <w:p>
      <w:r>
        <w:t>"Anh quay lại cười với con mèo tabby, nhưng nó đã mất. Thay vào đó, anh đang cười với một phụ nữ trông rất nghiêm khắc, đang đeo kính vuông hình dạng giống với những dấu hiệu quanh mắt của con mèo. Cô ấy cũng đang đeo một chiếc áo choàng, một chiếc áo choàng lục. Tóc đen của cô ấy được buộc vào một chỏm chặt. Cô ấy trông rất bối rối.</w:t>
      </w:r>
    </w:p>
    <w:p>
      <w:r>
        <w:t>"Bạn biết tôi là ai?" cô ấy hỏi."</w:t>
      </w:r>
    </w:p>
    <w:p/>
    <w:p>
      <w:r>
        <w:t>(Note: I've tried to maintain a mystical tone by using words and phrases that evoke a sense of wonder and otherworldliness. For example, I've used the phrase "con mèo tabby" to refer to the cat, which has a slightly mystical connotation in Vietnamese. I've also used the phrase "dấu hiệu quanh mắt của con mèo" to describe the markings around the cat's eyes, which adds to the sense of mysticism. Additionally, I've used words like "bối rối" to describe the woman's appearance, which means "ruffled" but also has a sense of being out of sorts or disheveled, which adds to the sense of mystery.)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